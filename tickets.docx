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Билет 1</w:t>
      </w:r>
    </w:p>
    <w:p>
      <w:r>
        <w:t>1. Что такое алгоритм и каковы его свойства?</w:t>
      </w:r>
    </w:p>
    <w:p>
      <w:r>
        <w:t>2. Чем стек отличается от очереди?</w:t>
      </w:r>
    </w:p>
    <w:p>
      <w:r>
        <w:t>3. Что такое рекурсия? Приведите пример.</w:t>
      </w:r>
    </w:p>
    <w:p/>
    <w:p>
      <w:r>
        <w:t>Билет 2</w:t>
      </w:r>
    </w:p>
    <w:p>
      <w:r>
        <w:t>1. Что описывает асимптотическая сложность?</w:t>
      </w:r>
    </w:p>
    <w:p>
      <w:r>
        <w:t>2. Как работает бинарный поиск?</w:t>
      </w:r>
    </w:p>
    <w:p>
      <w:r>
        <w:t>3. Для чего нужна хеш-таблица?</w:t>
      </w:r>
    </w:p>
    <w:p/>
    <w:p>
      <w:r>
        <w:t>Билет 3</w:t>
      </w:r>
    </w:p>
    <w:p>
      <w:r>
        <w:t>1. В чём разница между процессом и потоком?</w:t>
      </w:r>
    </w:p>
    <w:p>
      <w:r>
        <w:t>2. Что такое взаимная блокировка (deadlock)?</w:t>
      </w:r>
    </w:p>
    <w:p>
      <w:r>
        <w:t>3. Зачем нужен планировщик ОС?</w:t>
      </w:r>
    </w:p>
    <w:p/>
    <w:p>
      <w:r>
        <w:t>Билет 4</w:t>
      </w:r>
    </w:p>
    <w:p>
      <w:r>
        <w:t>1. Этот билет намеренно битый — только два вопроса.</w:t>
      </w:r>
    </w:p>
    <w:p>
      <w:r>
        <w:t>2. Парсер должен его пропустить и продолжить работу.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